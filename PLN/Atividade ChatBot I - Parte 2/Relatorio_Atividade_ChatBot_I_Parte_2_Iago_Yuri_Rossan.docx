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FATEC VOTORANTIM</w:t>
      </w:r>
    </w:p>
    <w:p>
      <w:pPr>
        <w:pStyle w:val="Title"/>
      </w:pPr>
      <w:r>
        <w:t>Atividade ChatBot I Parte 2</w:t>
      </w:r>
    </w:p>
    <w:p>
      <w:pPr>
        <w:pStyle w:val="Subtitle"/>
      </w:pPr>
      <w:r>
        <w:t>Implementação e roteiro de testes</w:t>
      </w:r>
    </w:p>
    <w:p>
      <w:r>
        <w:t>Iago Yuri Rossan</w:t>
        <w:br/>
        <w:t>6º semestre de DSM</w:t>
        <w:br/>
        <w:t>Desenvolvimento de Software Multiplataforma</w:t>
        <w:br/>
        <w:t>PLN — Processamento de Linguagem Natural</w:t>
        <w:br/>
        <w:t>26 de outubro de 2026</w:t>
      </w:r>
    </w:p>
    <w:p>
      <w:pPr>
        <w:pStyle w:val="Heading1"/>
      </w:pPr>
      <w:r>
        <w:t>1 Desenvolvimento da atividade</w:t>
      </w:r>
    </w:p>
    <w:p>
      <w:r>
        <w:t>Nesta atividade, ampliei dois chatbots a partir do repositório fornecido pela professora. Implementei novas regras no chatbot de suporte e novas intenções no chatbot baseado em PLN. Executei verificações das respostas e da interface e organizei um roteiro para repetir os testes manualmente.</w:t>
      </w:r>
    </w:p>
    <w:p>
      <w:r>
        <w:t>Utilizei o clone existente em C:\chat, do repositório https://github.com/jylaila/chat. As alterações ficaram na pasta PLN/Atividade ChatBot I - Parte 2 do repositório 6Semestre. Mantive a estrutura simples da base: server.js, index.html, package.json e package-lock.json em cada projeto.</w:t>
      </w:r>
    </w:p>
    <w:p>
      <w:pPr>
        <w:pStyle w:val="Heading2"/>
      </w:pPr>
      <w:r>
        <w:t>Chatbot baseado em regras</w:t>
      </w:r>
    </w:p>
    <w:p>
      <w:r>
        <w:t>No projeto RulesBased/chatbot-node, mantive login, planos e atendente e acrescentei horário, localização e promoções. A mensagem é convertida para minúsculas e verificada por if/else com includes. A primeira condição encontrada determina a resposta. O servidor utiliza a porta 3000.</w:t>
      </w:r>
    </w:p>
    <w:p>
      <w:pPr>
        <w:pStyle w:val="Heading2"/>
      </w:pPr>
      <w:r>
        <w:t>Chatbot baseado em PLN</w:t>
      </w:r>
    </w:p>
    <w:p>
      <w:r>
        <w:t>No projeto PLNBased/chatbot-pln, mantive Natural e BayesClassifier. Acrescentei as intenções preco, ajuda e cancelamento, com três exemplos para cada uma. Junto dos oito exemplos originais, o treinamento contém 17 frases e seis intenções. A chamada classifier.train() treina o modelo ao iniciar o servidor, que utiliza a porta 3001.</w:t>
      </w:r>
    </w:p>
    <w:p>
      <w:pPr>
        <w:pStyle w:val="Heading2"/>
      </w:pPr>
      <w:r>
        <w:t>Interface e organização final</w:t>
      </w:r>
    </w:p>
    <w:p>
      <w:r>
        <w:t>Melhorei o index.html dos dois projetos com fundo suave, painel centralizado, balões de mensagens e formulário adaptado para celular. O CSS permanece no próprio HTML. A estrutura final não contém scripts de testes nem pasta de evidências; as capturas estão incorporadas neste relatório. Os dados apresentados são fictícios e não há operações comerciais reais.</w:t>
      </w:r>
    </w:p>
    <w:p>
      <w:r>
        <w:br w:type="page"/>
      </w:r>
    </w:p>
    <w:p>
      <w:pPr>
        <w:pStyle w:val="Heading1"/>
      </w:pPr>
      <w:r>
        <w:t>2 Como executar e testar manualmente</w:t>
      </w:r>
    </w:p>
    <w:p>
      <w:r>
        <w:t>Para testar, utilizo Node.js com npm e mantenho dois terminais abertos, um para cada servidor. O ambiente usado nas verificações tinha Node.js 24.15.0, Express 5.1.0 e Natural 8.1.0.</w:t>
      </w:r>
    </w:p>
    <w:p>
      <w:pPr>
        <w:pStyle w:val="Heading2"/>
      </w:pPr>
      <w:r>
        <w:t>Primeiro terminal para o chatbot de regras</w:t>
      </w:r>
    </w:p>
    <w:p>
      <w:pPr>
        <w:spacing w:after="180"/>
      </w:pPr>
      <w:r>
        <w:rPr>
          <w:rFonts w:ascii="Consolas" w:hAnsi="Consolas"/>
          <w:sz w:val="18"/>
        </w:rPr>
        <w:t>cd "C:\6Semestre\PLN\Atividade ChatBot I - Parte 2\RulesBased\chatbot-node"</w:t>
        <w:br/>
        <w:t>npm install</w:t>
        <w:br/>
        <w:t>node server.js</w:t>
      </w:r>
    </w:p>
    <w:p>
      <w:r>
        <w:t>Após aparecer a mensagem de que o servidor está rodando, abro http://localhost:3000 no navegador. Digito uma pergunta no campo e clico em Enviar ou pressiono Enter. Comparo a resposta com a tabela da próxima página.</w:t>
      </w:r>
    </w:p>
    <w:p>
      <w:pPr>
        <w:pStyle w:val="Heading2"/>
      </w:pPr>
      <w:r>
        <w:t>Segundo terminal para o chatbot de PLN</w:t>
      </w:r>
    </w:p>
    <w:p>
      <w:pPr>
        <w:spacing w:after="180"/>
      </w:pPr>
      <w:r>
        <w:rPr>
          <w:rFonts w:ascii="Consolas" w:hAnsi="Consolas"/>
          <w:sz w:val="18"/>
        </w:rPr>
        <w:t>cd "C:\6Semestre\PLN\Atividade ChatBot I - Parte 2\PLNBased\chatbot-pln"</w:t>
        <w:br/>
        <w:t>npm install</w:t>
        <w:br/>
        <w:t>node server.js</w:t>
      </w:r>
    </w:p>
    <w:p>
      <w:r>
        <w:t>Abro http://localhost:3001. Envio as frases de teste e observo tanto o texto da resposta quanto a intenção mostrada entre parênteses, por exemplo, Bot (preco). Posso manter os dois chatbots abertos ao mesmo tempo, pois utilizam portas diferentes.</w:t>
      </w:r>
    </w:p>
    <w:p>
      <w:pPr>
        <w:pStyle w:val="Heading2"/>
      </w:pPr>
      <w:r>
        <w:t>Quando instalar e reiniciar</w:t>
      </w:r>
    </w:p>
    <w:p>
      <w:r>
        <w:t>Executo npm install na primeira utilização ou quando as dependências mudarem. Nas próximas execuções, basta node server.js. Também posso iniciar com npm start. Mantenho o terminal aberto durante o teste e pressiono Ctrl+C para encerrar.</w:t>
      </w:r>
    </w:p>
    <w:p>
      <w:r>
        <w:t>Após mudar o server.js, interrompo o processo e inicio novamente. No PLN, isso também retreina o classificador com todos os addDocument. Após mudar apenas o HTML ou o CSS, atualizo o navegador com Ctrl+F5. Abro sempre a página pelo endereço localhost, e não diretamente como arquivo index.html.</w:t>
      </w:r>
    </w:p>
    <w:p>
      <w:pPr>
        <w:pStyle w:val="Heading2"/>
      </w:pPr>
      <w:r>
        <w:t>Dificuldades comuns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DF3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Situação</w:t>
            </w:r>
          </w:p>
        </w:tc>
        <w:tc>
          <w:tcPr>
            <w:tcW w:type="dxa" w:w="714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DF3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Como resolver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Cannot find module</w:t>
            </w:r>
          </w:p>
        </w:tc>
        <w:tc>
          <w:tcPr>
            <w:tcW w:type="dxa" w:w="714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Executar npm install na pasta do chatbot correspondente.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EADDRINUSE</w:t>
            </w:r>
          </w:p>
        </w:tc>
        <w:tc>
          <w:tcPr>
            <w:tcW w:type="dxa" w:w="714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A porta já está ocupada. Encerrar a execução anterior antes de iniciar outra.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Página não abre</w:t>
            </w:r>
          </w:p>
        </w:tc>
        <w:tc>
          <w:tcPr>
            <w:tcW w:type="dxa" w:w="714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Conferir se o terminal está aberto, se o servidor iniciou e se a porta é 3000 ou 3001.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Visual antigo</w:t>
            </w:r>
          </w:p>
        </w:tc>
        <w:tc>
          <w:tcPr>
            <w:tcW w:type="dxa" w:w="714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Atualizar com Ctrl+F5 para recarregar o HTML e o CSS.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 Testes do chatbot de regras</w:t>
      </w:r>
    </w:p>
    <w:p>
      <w:r>
        <w:t>Acesso http://localhost:3000 e envio uma frase por vez. Nos testes já executados, conferi as regras originais, as três regras novas, grafias sem acento, maiúsculas e uma mensagem sem palavra prevista. O resultado foi compatível com as respostas programadas.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6123"/>
      </w:tblGrid>
      <w:tr>
        <w:trPr>
          <w:cantSplit/>
          <w:tblHeader/>
        </w:trPr>
        <w:tc>
          <w:tcPr>
            <w:tcW w:type="dxa" w:w="351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DF3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Mensagem para testar</w:t>
            </w:r>
          </w:p>
        </w:tc>
        <w:tc>
          <w:tcPr>
            <w:tcW w:type="dxa" w:w="612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DF3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Qual o horário?</w:t>
            </w:r>
          </w:p>
        </w:tc>
        <w:tc>
          <w:tcPr>
            <w:tcW w:type="dxa" w:w="612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Atendimento de segunda a sexta, das 8h às 18h.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Qual o horario?</w:t>
            </w:r>
          </w:p>
        </w:tc>
        <w:tc>
          <w:tcPr>
            <w:tcW w:type="dxa" w:w="612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A mesma resposta de horário, mesmo sem acento.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Qual a localização?</w:t>
            </w:r>
          </w:p>
        </w:tc>
        <w:tc>
          <w:tcPr>
            <w:tcW w:type="dxa" w:w="612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Nossa loja fica no Centro de Votorantim.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Qual o endereco?</w:t>
            </w:r>
          </w:p>
        </w:tc>
        <w:tc>
          <w:tcPr>
            <w:tcW w:type="dxa" w:w="612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A mesma resposta de localização.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Tem promoção?</w:t>
            </w:r>
          </w:p>
        </w:tc>
        <w:tc>
          <w:tcPr>
            <w:tcW w:type="dxa" w:w="612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10% de desconto para novos clientes.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Preciso de login</w:t>
            </w:r>
          </w:p>
        </w:tc>
        <w:tc>
          <w:tcPr>
            <w:tcW w:type="dxa" w:w="612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Orientação para clicar em Esqueci minha senha.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Quero um plano</w:t>
            </w:r>
          </w:p>
        </w:tc>
        <w:tc>
          <w:tcPr>
            <w:tcW w:type="dxa" w:w="612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Informação sobre os planos Básico e Premium.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Quero um atendente</w:t>
            </w:r>
          </w:p>
        </w:tc>
        <w:tc>
          <w:tcPr>
            <w:tcW w:type="dxa" w:w="612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Informação de que o atendimento é simulado.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Gosto de futebol</w:t>
            </w:r>
          </w:p>
        </w:tc>
        <w:tc>
          <w:tcPr>
            <w:tcW w:type="dxa" w:w="612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Desculpe, não entendi sua pergunta.</w:t>
            </w:r>
          </w:p>
        </w:tc>
      </w:tr>
    </w:tbl>
    <w:p>
      <w:pPr>
        <w:spacing w:after="0"/>
      </w:pPr>
    </w:p>
    <w:p>
      <w:r>
        <w:t>A tabela funciona como roteiro de teste manual. Foram testadas também as variações “Qual o HORÁRIO?”, “Há promoções?”, “Tem promocao?” e “Bom tempo hoje”. A última recebeu a resposta padrão por não conter nenhuma palavra reconhecida.</w:t>
      </w:r>
    </w:p>
    <w:p>
      <w:r>
        <w:drawing>
          <wp:inline xmlns:a="http://schemas.openxmlformats.org/drawingml/2006/main" xmlns:pic="http://schemas.openxmlformats.org/drawingml/2006/picture">
            <wp:extent cx="3888000" cy="3004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-layout-regr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00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 — Interface atual após o envio de “Qual o horário?”. O chatbot retornou o período de atendimento esperado.</w:t>
      </w:r>
    </w:p>
    <w:p>
      <w:r>
        <w:br w:type="page"/>
      </w:r>
    </w:p>
    <w:p>
      <w:pPr>
        <w:pStyle w:val="Heading1"/>
      </w:pPr>
      <w:r>
        <w:t>4 Testes do chatbot baseado em PLN</w:t>
      </w:r>
    </w:p>
    <w:p>
      <w:r>
        <w:t>Acesso http://localhost:3001 e comparo a intenção exibida com a tabela. As nove frases abaixo foram classificadas corretamente nas verificações HTTP realizadas durante o desenvolvimento. São casos simples do domínio usado no treinamento.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402"/>
      </w:tblGrid>
      <w:tr>
        <w:trPr>
          <w:cantSplit/>
          <w:tblHeader/>
        </w:trPr>
        <w:tc>
          <w:tcPr>
            <w:tcW w:type="dxa" w:w="62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DF3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Mensagem testada</w:t>
            </w:r>
          </w:p>
        </w:tc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DF3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Intenção esperada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oi</w:t>
            </w:r>
          </w:p>
        </w:tc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saudacao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acompanhar meu pedido</w:t>
            </w:r>
          </w:p>
        </w:tc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pedido_status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muito obrigado</w:t>
            </w:r>
          </w:p>
        </w:tc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agradecimento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qual o preço do plano</w:t>
            </w:r>
          </w:p>
        </w:tc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preco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quanto custa o plano</w:t>
            </w:r>
          </w:p>
        </w:tc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preco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preciso de ajuda agora</w:t>
            </w:r>
          </w:p>
        </w:tc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ajuda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quero suporte por favor</w:t>
            </w:r>
          </w:p>
        </w:tc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ajuda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quero cancelar minha assinatura</w:t>
            </w:r>
          </w:p>
        </w:tc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cancelamento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como solicitar cancelamento</w:t>
            </w:r>
          </w:p>
        </w:tc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cancelamento</w:t>
            </w:r>
          </w:p>
        </w:tc>
      </w:tr>
    </w:tbl>
    <w:p>
      <w:pPr>
        <w:spacing w:after="0"/>
      </w:pPr>
    </w:p>
    <w:p>
      <w:r>
        <w:t>Para preco, espero os valores de R$ 29,90 para o Básico e R$ 59,90 para o Premium. Para ajuda, espero a solicitação de descrição da dúvida. Para cancelamento, espero a orientação de entrar em contato com o atendimento. Nenhuma dessas respostas realiza uma operação real.</w:t>
      </w:r>
    </w:p>
    <w:p>
      <w:r>
        <w:t>Para conferir o retreinamento, posso adicionar uma frase a uma intenção com classifier.addDocument, antes de classifier.train(), e reiniciar o servidor. Depois envio uma frase relacionada e observo a intenção retornada. Os testes deste relatório foram feitos após incluir as três novas intenções.</w:t>
      </w:r>
    </w:p>
    <w:p>
      <w:r>
        <w:drawing>
          <wp:inline xmlns:a="http://schemas.openxmlformats.org/drawingml/2006/main" xmlns:pic="http://schemas.openxmlformats.org/drawingml/2006/picture">
            <wp:extent cx="3888000" cy="3004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-layout-pl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00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 — Interface atual após o envio de “quero cancelar minha assinatura”. A intenção identificada foi cancelamento, conforme esperado.</w:t>
      </w:r>
    </w:p>
    <w:p>
      <w:r>
        <w:br w:type="page"/>
      </w:r>
    </w:p>
    <w:p>
      <w:pPr>
        <w:pStyle w:val="Heading1"/>
      </w:pPr>
      <w:r>
        <w:t>5 Resultados observados e conclusão</w:t>
      </w:r>
    </w:p>
    <w:p>
      <w:r>
        <w:t>Durante o desenvolvimento, executei verificações HTTP e de navegador. Após a simplificação, removi os arquivos auxiliares de teste para manter o projeto próximo da estrutura original. Os resultados abaixo registram o que foi executado; o roteiro das páginas anteriores permite repetir a conferência manualmente.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DF3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Verificação realizada</w:t>
            </w:r>
          </w:p>
        </w:tc>
        <w:tc>
          <w:tcPr>
            <w:tcW w:type="dxa" w:w="62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DF3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Resultado observado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Regras por HTTP</w:t>
            </w:r>
          </w:p>
        </w:tc>
        <w:tc>
          <w:tcPr>
            <w:tcW w:type="dxa" w:w="62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12 verificações aprovadas: 10 mensagens, página inicial e rejeição de mensagem vazia.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PLN por HTTP</w:t>
            </w:r>
          </w:p>
        </w:tc>
        <w:tc>
          <w:tcPr>
            <w:tcW w:type="dxa" w:w="62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11 verificações aprovadas: 9 mensagens, página inicial e rejeição de mensagem vazia.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Interface simples no navegador</w:t>
            </w:r>
          </w:p>
        </w:tc>
        <w:tc>
          <w:tcPr>
            <w:tcW w:type="dxa" w:w="62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6 verificações aprovadas: três novas regras e três novas intenções.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Interface atual após alterar o visual</w:t>
            </w:r>
          </w:p>
        </w:tc>
        <w:tc>
          <w:tcPr>
            <w:tcW w:type="dxa" w:w="62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Envio e resposta de horário no chatbot de regras; envio e resposta de cancelamento no PLN. Ambos funcionaram.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Layout de celular</w:t>
            </w:r>
          </w:p>
        </w:tc>
        <w:tc>
          <w:tcPr>
            <w:tcW w:type="dxa" w:w="62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As duas interfaces foram conferidas em largura de 390 pixels, sem transbordamento horizontal.</w:t>
            </w:r>
          </w:p>
        </w:tc>
      </w:tr>
    </w:tbl>
    <w:p>
      <w:pPr>
        <w:spacing w:after="0"/>
      </w:pPr>
    </w:p>
    <w:p>
      <w:r>
        <w:t>A execução HTTP totalizou 23 verificações aprovadas. O executor do Node registrou 25 testes ao incluir os dois testes principais que agrupavam essas verificações. As verificações de navegador foram realizadas com Playwright e Microsoft Edge. As capturas deste documento correspondem ao visual atual.</w:t>
      </w:r>
    </w:p>
    <w:p>
      <w:pPr>
        <w:pStyle w:val="Heading2"/>
      </w:pPr>
      <w:r>
        <w:t>Conferências adicionais durante o teste manual</w:t>
      </w:r>
    </w:p>
    <w:p>
      <w:r>
        <w:t>Ao clicar em Enviar com o campo vazio, espero que nenhuma nova mensagem seja adicionada. Ao enviar uma mensagem válida, espero vê-la no balão do usuário e, em seguida, receber a resposta do bot. No PLN, também confiro a intenção entre parênteses. Se interromper o servidor, uma nova tentativa de envio deverá apresentar uma mensagem de erro de comunicação.</w:t>
      </w:r>
    </w:p>
    <w:p>
      <w:pPr>
        <w:pStyle w:val="Heading2"/>
      </w:pPr>
      <w:r>
        <w:t>Diferença entre as abordagens</w:t>
      </w:r>
    </w:p>
    <w:p>
      <w:r>
        <w:t>No chatbot de regras, a resposta depende das palavras previstas no if/else. Uma pergunta com outra forma de escrever pode não ser reconhecida. Se uma frase contiver palavras de mais de uma regra, vence a primeira condição na ordem do código; por exemplo, uma frase com plano e promoção aciona a regra de plano.</w:t>
      </w:r>
    </w:p>
    <w:p>
      <w:r>
        <w:t>No PLN, o classificador utiliza os exemplos para escolher uma das intenções aprendidas. Ele pode reconhecer variações, mas também pode classificar incorretamente uma frase desconhecida. O Bayes sempre escolhe uma classe: a resposta padrão do switch não representa uma garantia de rejeição de assuntos fora do domínio.</w:t>
      </w:r>
    </w:p>
    <w:p>
      <w:pPr>
        <w:pStyle w:val="Heading2"/>
      </w:pPr>
      <w:r>
        <w:t>Conclusão</w:t>
      </w:r>
    </w:p>
    <w:p>
      <w:r>
        <w:t>Concluí a inclusão das regras e intenções solicitadas, retreinei o classificador e conferi as respostas esperadas. Os testes demonstraram o funcionamento dos casos escolhidos. O projeto permanece simples e adequado à atividade, sem memória de conversa ou integração com sistemas reais. O acerto nesses exemplos não garante acerto em qualquer mensagem.</w:t>
      </w:r>
    </w:p>
    <w:p>
      <w:r>
        <w:t>Repositório-base: https://github.com/jylaila/chat</w:t>
        <w:br/>
        <w:t>Repositório da disciplina: https://github.com/IagoYuriRossan/6Semestre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Iago Yuri Rossan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ChatBot I Parte 2</dc:title>
  <dc:subject>Implementação, resultados e roteiro de testes manuais</dc:subject>
  <dc:creator>Iago Yuri Rossan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
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EEF3" w14:textId="77777777" w:rsidR="00A325BF" w:rsidRDefault="00E92C5D" w:rsidP="000F1781">
      <w:pPr>
        <w:spacing w:line="240" w:lineRule="auto"/>
        <w:jc w:val="center"/>
      </w:pPr>
      <w:r>
        <w:rPr>
          <w:b/>
          <w:color w:val="212529"/>
          <w:sz w:val="40"/>
        </w:rPr>
        <w:t>IAGO YURI ROSSAN</w:t>
      </w:r>
    </w:p>
    <w:p w14:paraId="517D77A1" w14:textId="23249D20" w:rsidR="00CF3BF6" w:rsidRDefault="00E92C5D" w:rsidP="000F1781">
      <w:pPr>
        <w:spacing w:line="240" w:lineRule="auto"/>
      </w:pPr>
      <w:r>
        <w:t xml:space="preserve"> Sorocaba – SP </w:t>
      </w:r>
      <w:proofErr w:type="gramStart"/>
      <w:r>
        <w:t>|  (</w:t>
      </w:r>
      <w:proofErr w:type="gramEnd"/>
      <w:r>
        <w:t xml:space="preserve">15) 99284-9046 |  </w:t>
      </w:r>
      <w:hyperlink r:id="rId6" w:history="1">
        <w:r w:rsidR="000F1781" w:rsidRPr="0027384E">
          <w:rPr>
            <w:rStyle w:val="Hyperlink"/>
          </w:rPr>
          <w:t>iagorossan321@gmail.com</w:t>
        </w:r>
      </w:hyperlink>
      <w:r w:rsidR="000F1781">
        <w:br/>
      </w:r>
      <w:r>
        <w:t>GitHub: github.com/</w:t>
      </w:r>
      <w:proofErr w:type="spellStart"/>
      <w:r>
        <w:t>IagoYuriRossa</w:t>
      </w:r>
      <w:r w:rsidR="000F1781">
        <w:t>n</w:t>
      </w:r>
      <w:proofErr w:type="spellEnd"/>
      <w:r w:rsidR="00CF3BF6">
        <w:br/>
      </w:r>
      <w:proofErr w:type="spellStart"/>
      <w:r w:rsidR="00CF3BF6">
        <w:t>linkedin</w:t>
      </w:r>
      <w:proofErr w:type="spellEnd"/>
      <w:r w:rsidR="00CF3BF6">
        <w:t xml:space="preserve">: </w:t>
      </w:r>
      <w:r w:rsidR="00CF3BF6" w:rsidRPr="00CF3BF6">
        <w:t>https://www.linkedin.com/in/iago-yuri-rossan</w:t>
      </w:r>
    </w:p>
    <w:p w14:paraId="0C222863" w14:textId="77777777" w:rsidR="001A079F" w:rsidRDefault="00E92C5D" w:rsidP="00877F77">
      <w:pPr>
        <w:spacing w:line="240" w:lineRule="auto"/>
      </w:pPr>
      <w:proofErr w:type="spellStart"/>
      <w:r>
        <w:rPr>
          <w:b/>
          <w:color w:val="212529"/>
          <w:sz w:val="28"/>
        </w:rPr>
        <w:t>Resumo</w:t>
      </w:r>
      <w:proofErr w:type="spellEnd"/>
      <w:r>
        <w:rPr>
          <w:b/>
          <w:color w:val="212529"/>
          <w:sz w:val="28"/>
        </w:rPr>
        <w:t xml:space="preserve"> </w:t>
      </w:r>
      <w:proofErr w:type="spellStart"/>
      <w:r>
        <w:rPr>
          <w:b/>
          <w:color w:val="212529"/>
          <w:sz w:val="28"/>
        </w:rPr>
        <w:t>Profissional</w:t>
      </w:r>
      <w:proofErr w:type="spellEnd"/>
    </w:p>
    <w:p w14:paraId="24302220" w14:textId="7990F16F" w:rsidR="00F72F39" w:rsidRDefault="00E92C5D" w:rsidP="00877F77">
      <w:pPr>
        <w:spacing w:line="240" w:lineRule="auto"/>
      </w:pPr>
      <w:proofErr w:type="spellStart"/>
      <w:r>
        <w:t>Profissional</w:t>
      </w:r>
      <w:proofErr w:type="spellEnd"/>
      <w:r>
        <w:t xml:space="preserve"> com </w:t>
      </w:r>
      <w:r w:rsidR="00877F77">
        <w:t>5</w:t>
      </w:r>
      <w:r>
        <w:t xml:space="preserve"> </w:t>
      </w:r>
      <w:proofErr w:type="spellStart"/>
      <w:r>
        <w:t>anos</w:t>
      </w:r>
      <w:proofErr w:type="spellEnd"/>
      <w:r>
        <w:t xml:space="preserve"> de </w:t>
      </w:r>
      <w:proofErr w:type="spellStart"/>
      <w:r>
        <w:t>experiência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Tecnologia</w:t>
      </w:r>
      <w:proofErr w:type="spellEnd"/>
      <w:r>
        <w:t xml:space="preserve"> da Informação, atuando em suporte técnico, manutenção de equipamentos e atendimento a clientes. Passagem por empresas de tecnologia, com atuação como Técnico de TI e Assistente Comercial, auxiliando equipes na identificação de necessidades e soluções. </w:t>
      </w:r>
      <w:proofErr w:type="spellStart"/>
      <w:r>
        <w:t>Atualmente</w:t>
      </w:r>
      <w:proofErr w:type="spellEnd"/>
      <w:r>
        <w:t xml:space="preserve"> </w:t>
      </w:r>
      <w:proofErr w:type="spellStart"/>
      <w:r>
        <w:t>cursando</w:t>
      </w:r>
      <w:proofErr w:type="spellEnd"/>
      <w:r>
        <w:t xml:space="preserve"> o </w:t>
      </w:r>
      <w:r w:rsidR="00877F77">
        <w:t>5</w:t>
      </w:r>
      <w:r>
        <w:t xml:space="preserve">° </w:t>
      </w:r>
      <w:proofErr w:type="spellStart"/>
      <w:r>
        <w:t>semestre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 xml:space="preserve"> de Software Multiplataforma na Fatec de Votorantim, com foco em programação e desenvolvimento de websites. Conhecimentos sólidos em HTML, CSS, JavaScript, TypeScript, React</w:t>
      </w:r>
      <w:r w:rsidR="001A079F">
        <w:t>, React Native</w:t>
      </w:r>
      <w:r>
        <w:t xml:space="preserve">, </w:t>
      </w:r>
      <w:r w:rsidR="001A079F">
        <w:t>My</w:t>
      </w:r>
      <w:r>
        <w:t xml:space="preserve">SQL, MongoDB e Python, além de práticas de Engenharia de Software e </w:t>
      </w:r>
      <w:proofErr w:type="spellStart"/>
      <w:r>
        <w:t>metodologia</w:t>
      </w:r>
      <w:proofErr w:type="spellEnd"/>
      <w:r>
        <w:t xml:space="preserve"> </w:t>
      </w:r>
      <w:proofErr w:type="spellStart"/>
      <w:r>
        <w:t>ág</w:t>
      </w:r>
      <w:r w:rsidR="001A079F">
        <w:t>il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Kanban e Scrum. </w:t>
      </w:r>
      <w:proofErr w:type="spellStart"/>
      <w:r>
        <w:t>Inglês</w:t>
      </w:r>
      <w:proofErr w:type="spellEnd"/>
      <w:r>
        <w:t xml:space="preserve"> </w:t>
      </w:r>
      <w:proofErr w:type="spellStart"/>
      <w:r>
        <w:t>intermediário</w:t>
      </w:r>
      <w:proofErr w:type="spellEnd"/>
      <w:r>
        <w:t>.</w:t>
      </w:r>
      <w:r w:rsidR="000F1781">
        <w:tab/>
      </w:r>
    </w:p>
    <w:p w14:paraId="2320F2F4" w14:textId="77777777" w:rsidR="001A079F" w:rsidRDefault="00F72F39" w:rsidP="00877F77">
      <w:pPr>
        <w:spacing w:line="240" w:lineRule="auto"/>
        <w:rPr>
          <w:b/>
          <w:color w:val="212529"/>
          <w:sz w:val="28"/>
        </w:rPr>
      </w:pPr>
      <w:proofErr w:type="spellStart"/>
      <w:r>
        <w:rPr>
          <w:b/>
          <w:color w:val="212529"/>
          <w:sz w:val="28"/>
        </w:rPr>
        <w:t>Formação</w:t>
      </w:r>
      <w:proofErr w:type="spellEnd"/>
      <w:r>
        <w:rPr>
          <w:b/>
          <w:color w:val="212529"/>
          <w:sz w:val="28"/>
        </w:rPr>
        <w:t xml:space="preserve"> </w:t>
      </w:r>
      <w:proofErr w:type="spellStart"/>
      <w:r>
        <w:rPr>
          <w:b/>
          <w:color w:val="212529"/>
          <w:sz w:val="28"/>
        </w:rPr>
        <w:t>Acadêmica</w:t>
      </w:r>
      <w:proofErr w:type="spellEnd"/>
    </w:p>
    <w:p w14:paraId="5F5D703D" w14:textId="157420F4" w:rsidR="00F72F39" w:rsidRDefault="00877F77" w:rsidP="00877F77">
      <w:pPr>
        <w:spacing w:line="240" w:lineRule="auto"/>
      </w:pPr>
      <w:r>
        <w:br/>
      </w:r>
      <w:proofErr w:type="spellStart"/>
      <w:r w:rsidR="00F72F39">
        <w:t>Desenvolvimento</w:t>
      </w:r>
      <w:proofErr w:type="spellEnd"/>
      <w:r w:rsidR="00F72F39">
        <w:t xml:space="preserve"> de Software </w:t>
      </w:r>
      <w:proofErr w:type="spellStart"/>
      <w:r w:rsidR="00F72F39">
        <w:t>Multiplataforma</w:t>
      </w:r>
      <w:proofErr w:type="spellEnd"/>
      <w:r w:rsidR="00F72F39">
        <w:t xml:space="preserve"> – </w:t>
      </w:r>
      <w:proofErr w:type="spellStart"/>
      <w:r w:rsidR="00F72F39">
        <w:t>Fatec</w:t>
      </w:r>
      <w:proofErr w:type="spellEnd"/>
      <w:r w:rsidR="00F72F39">
        <w:t xml:space="preserve"> de Votorantim (</w:t>
      </w:r>
      <w:proofErr w:type="spellStart"/>
      <w:r w:rsidR="00F72F39">
        <w:t>Fev</w:t>
      </w:r>
      <w:proofErr w:type="spellEnd"/>
      <w:r w:rsidR="00F72F39">
        <w:t xml:space="preserve">/2024 – Dez/2026, </w:t>
      </w:r>
      <w:proofErr w:type="spellStart"/>
      <w:r w:rsidR="00F72F39">
        <w:t>cursando</w:t>
      </w:r>
      <w:proofErr w:type="spellEnd"/>
      <w:r w:rsidR="00F72F39">
        <w:t>)</w:t>
      </w:r>
      <w:r w:rsidR="00F72F39">
        <w:br/>
        <w:t xml:space="preserve">Técnico </w:t>
      </w:r>
      <w:proofErr w:type="spellStart"/>
      <w:r w:rsidR="00F72F39">
        <w:t>em</w:t>
      </w:r>
      <w:proofErr w:type="spellEnd"/>
      <w:r w:rsidR="00F72F39">
        <w:t xml:space="preserve"> </w:t>
      </w:r>
      <w:proofErr w:type="spellStart"/>
      <w:r w:rsidR="00F72F39">
        <w:t>Suporte</w:t>
      </w:r>
      <w:proofErr w:type="spellEnd"/>
      <w:r w:rsidR="00F72F39">
        <w:t xml:space="preserve"> e </w:t>
      </w:r>
      <w:proofErr w:type="spellStart"/>
      <w:r w:rsidR="00F72F39">
        <w:t>Manutenção</w:t>
      </w:r>
      <w:proofErr w:type="spellEnd"/>
      <w:r w:rsidR="00F72F39">
        <w:t xml:space="preserve"> </w:t>
      </w:r>
      <w:proofErr w:type="spellStart"/>
      <w:r w:rsidR="00F72F39">
        <w:t>em</w:t>
      </w:r>
      <w:proofErr w:type="spellEnd"/>
      <w:r w:rsidR="00F72F39">
        <w:t xml:space="preserve"> </w:t>
      </w:r>
      <w:proofErr w:type="spellStart"/>
      <w:r w:rsidR="00F72F39">
        <w:t>Equipamentos</w:t>
      </w:r>
      <w:proofErr w:type="spellEnd"/>
      <w:r w:rsidR="00F72F39">
        <w:t xml:space="preserve"> de TI – Senac Sorocaba (Mar/2022 – Mar/2023)</w:t>
      </w:r>
      <w:r w:rsidR="00F72F39">
        <w:br/>
        <w:t xml:space="preserve">Técnico </w:t>
      </w:r>
      <w:proofErr w:type="spellStart"/>
      <w:r w:rsidR="00F72F39">
        <w:t>em</w:t>
      </w:r>
      <w:proofErr w:type="spellEnd"/>
      <w:r w:rsidR="00F72F39">
        <w:t xml:space="preserve"> </w:t>
      </w:r>
      <w:proofErr w:type="spellStart"/>
      <w:r w:rsidR="00F72F39">
        <w:t>Eletrônica</w:t>
      </w:r>
      <w:proofErr w:type="spellEnd"/>
      <w:r w:rsidR="00F72F39">
        <w:t xml:space="preserve"> – </w:t>
      </w:r>
      <w:proofErr w:type="spellStart"/>
      <w:r w:rsidR="00F72F39">
        <w:t>Etec</w:t>
      </w:r>
      <w:proofErr w:type="spellEnd"/>
      <w:r w:rsidR="00F72F39">
        <w:t xml:space="preserve"> Rubens de Faria e Souza (2017 – 2019)</w:t>
      </w:r>
    </w:p>
    <w:p w14:paraId="45E9B4C8" w14:textId="77777777" w:rsidR="001A079F" w:rsidRDefault="00E92C5D" w:rsidP="00877F77">
      <w:pPr>
        <w:spacing w:line="240" w:lineRule="auto"/>
        <w:rPr>
          <w:b/>
          <w:color w:val="212529"/>
          <w:sz w:val="28"/>
        </w:rPr>
      </w:pPr>
      <w:proofErr w:type="spellStart"/>
      <w:r>
        <w:rPr>
          <w:b/>
          <w:color w:val="212529"/>
          <w:sz w:val="28"/>
        </w:rPr>
        <w:t>Experiência</w:t>
      </w:r>
      <w:proofErr w:type="spellEnd"/>
      <w:r>
        <w:rPr>
          <w:b/>
          <w:color w:val="212529"/>
          <w:sz w:val="28"/>
        </w:rPr>
        <w:t xml:space="preserve"> </w:t>
      </w:r>
      <w:proofErr w:type="spellStart"/>
      <w:r>
        <w:rPr>
          <w:b/>
          <w:color w:val="212529"/>
          <w:sz w:val="28"/>
        </w:rPr>
        <w:t>Profissional</w:t>
      </w:r>
      <w:proofErr w:type="spellEnd"/>
    </w:p>
    <w:p w14:paraId="24A2AAE0" w14:textId="27EF41D3" w:rsidR="000F1781" w:rsidRDefault="00877F77" w:rsidP="00877F77">
      <w:pPr>
        <w:spacing w:line="240" w:lineRule="auto"/>
      </w:pPr>
      <w:r>
        <w:br/>
      </w:r>
      <w:proofErr w:type="spellStart"/>
      <w:r w:rsidR="001A079F">
        <w:t>Faktory</w:t>
      </w:r>
      <w:proofErr w:type="spellEnd"/>
      <w:r w:rsidR="001A079F">
        <w:t xml:space="preserve"> </w:t>
      </w:r>
      <w:proofErr w:type="spellStart"/>
      <w:r w:rsidR="001A079F">
        <w:t>Softwares</w:t>
      </w:r>
      <w:proofErr w:type="spellEnd"/>
      <w:r w:rsidR="001A079F">
        <w:t xml:space="preserve"> </w:t>
      </w:r>
      <w:r>
        <w:t xml:space="preserve">– </w:t>
      </w:r>
      <w:proofErr w:type="spellStart"/>
      <w:r w:rsidR="001A079F">
        <w:t>Estagiário</w:t>
      </w:r>
      <w:proofErr w:type="spellEnd"/>
      <w:r w:rsidR="001A079F">
        <w:t xml:space="preserve"> de </w:t>
      </w:r>
      <w:proofErr w:type="spellStart"/>
      <w:r w:rsidR="001A079F">
        <w:t>Implantação</w:t>
      </w:r>
      <w:proofErr w:type="spellEnd"/>
      <w:r>
        <w:t xml:space="preserve"> (</w:t>
      </w:r>
      <w:r w:rsidR="001A079F">
        <w:t>Janeiro</w:t>
      </w:r>
      <w:r>
        <w:t>/202</w:t>
      </w:r>
      <w:r w:rsidR="001A079F">
        <w:t>6</w:t>
      </w:r>
      <w:r>
        <w:t xml:space="preserve"> –</w:t>
      </w:r>
      <w:proofErr w:type="spellStart"/>
      <w:r w:rsidR="001A079F">
        <w:t>atual</w:t>
      </w:r>
      <w:proofErr w:type="spellEnd"/>
      <w:r>
        <w:t>)</w:t>
      </w:r>
      <w:r>
        <w:br/>
        <w:t xml:space="preserve">- </w:t>
      </w:r>
      <w:proofErr w:type="spellStart"/>
      <w:r w:rsidR="001A079F" w:rsidRPr="001A079F">
        <w:t>Implantação</w:t>
      </w:r>
      <w:proofErr w:type="spellEnd"/>
      <w:r w:rsidR="001A079F" w:rsidRPr="001A079F">
        <w:t xml:space="preserve"> de software e </w:t>
      </w:r>
      <w:proofErr w:type="spellStart"/>
      <w:r w:rsidR="001A079F" w:rsidRPr="001A079F">
        <w:t>suporte</w:t>
      </w:r>
      <w:proofErr w:type="spellEnd"/>
      <w:r w:rsidR="001A079F" w:rsidRPr="001A079F">
        <w:t xml:space="preserve"> </w:t>
      </w:r>
      <w:proofErr w:type="spellStart"/>
      <w:r w:rsidR="001A079F" w:rsidRPr="001A079F">
        <w:t>operacional</w:t>
      </w:r>
      <w:proofErr w:type="spellEnd"/>
      <w:r w:rsidR="001A079F" w:rsidRPr="001A079F">
        <w:t xml:space="preserve"> </w:t>
      </w:r>
      <w:proofErr w:type="spellStart"/>
      <w:r w:rsidR="001A079F" w:rsidRPr="001A079F">
        <w:t>aos</w:t>
      </w:r>
      <w:proofErr w:type="spellEnd"/>
      <w:r w:rsidR="001A079F" w:rsidRPr="001A079F">
        <w:t xml:space="preserve"> </w:t>
      </w:r>
      <w:proofErr w:type="spellStart"/>
      <w:r w:rsidR="001A079F" w:rsidRPr="001A079F">
        <w:t>usuários</w:t>
      </w:r>
      <w:proofErr w:type="spellEnd"/>
      <w:r>
        <w:t>.</w:t>
      </w:r>
      <w:r>
        <w:br/>
        <w:t xml:space="preserve">- </w:t>
      </w:r>
      <w:proofErr w:type="spellStart"/>
      <w:r w:rsidR="001A079F" w:rsidRPr="001A079F">
        <w:t>Diagnóstico</w:t>
      </w:r>
      <w:proofErr w:type="spellEnd"/>
      <w:r w:rsidR="001A079F" w:rsidRPr="001A079F">
        <w:t xml:space="preserve"> e </w:t>
      </w:r>
      <w:proofErr w:type="spellStart"/>
      <w:r w:rsidR="001A079F" w:rsidRPr="001A079F">
        <w:t>resolução</w:t>
      </w:r>
      <w:proofErr w:type="spellEnd"/>
      <w:r w:rsidR="001A079F" w:rsidRPr="001A079F">
        <w:t xml:space="preserve"> de </w:t>
      </w:r>
      <w:proofErr w:type="spellStart"/>
      <w:r w:rsidR="001A079F" w:rsidRPr="001A079F">
        <w:t>dúvidas</w:t>
      </w:r>
      <w:proofErr w:type="spellEnd"/>
      <w:r w:rsidR="001A079F" w:rsidRPr="001A079F">
        <w:t xml:space="preserve"> </w:t>
      </w:r>
      <w:proofErr w:type="spellStart"/>
      <w:r w:rsidR="001A079F" w:rsidRPr="001A079F">
        <w:t>técnicas</w:t>
      </w:r>
      <w:proofErr w:type="spellEnd"/>
      <w:r w:rsidR="001A079F" w:rsidRPr="001A079F">
        <w:t xml:space="preserve"> do </w:t>
      </w:r>
      <w:proofErr w:type="spellStart"/>
      <w:r w:rsidR="001A079F" w:rsidRPr="001A079F">
        <w:t>dia</w:t>
      </w:r>
      <w:proofErr w:type="spellEnd"/>
      <w:r w:rsidR="001A079F" w:rsidRPr="001A079F">
        <w:t xml:space="preserve"> a dia</w:t>
      </w:r>
      <w:r>
        <w:t>.</w:t>
      </w:r>
      <w:r>
        <w:br/>
        <w:t xml:space="preserve">- </w:t>
      </w:r>
      <w:proofErr w:type="spellStart"/>
      <w:r w:rsidR="001A079F" w:rsidRPr="001A079F">
        <w:t>Levantamento</w:t>
      </w:r>
      <w:proofErr w:type="spellEnd"/>
      <w:r w:rsidR="001A079F" w:rsidRPr="001A079F">
        <w:t xml:space="preserve"> de feedbacks e </w:t>
      </w:r>
      <w:proofErr w:type="spellStart"/>
      <w:r w:rsidR="001A079F" w:rsidRPr="001A079F">
        <w:t>análise</w:t>
      </w:r>
      <w:proofErr w:type="spellEnd"/>
      <w:r w:rsidR="001A079F" w:rsidRPr="001A079F">
        <w:t xml:space="preserve"> da </w:t>
      </w:r>
      <w:proofErr w:type="spellStart"/>
      <w:r w:rsidR="001A079F" w:rsidRPr="001A079F">
        <w:t>experiência</w:t>
      </w:r>
      <w:proofErr w:type="spellEnd"/>
      <w:r w:rsidR="001A079F" w:rsidRPr="001A079F">
        <w:t xml:space="preserve"> do </w:t>
      </w:r>
      <w:proofErr w:type="spellStart"/>
      <w:r w:rsidR="001A079F" w:rsidRPr="001A079F">
        <w:t>usuário</w:t>
      </w:r>
      <w:proofErr w:type="spellEnd"/>
      <w:r w:rsidR="001A079F" w:rsidRPr="001A079F">
        <w:t xml:space="preserve"> para </w:t>
      </w:r>
      <w:proofErr w:type="spellStart"/>
      <w:r w:rsidR="001A079F" w:rsidRPr="001A079F">
        <w:t>propor</w:t>
      </w:r>
      <w:proofErr w:type="spellEnd"/>
      <w:r w:rsidR="001A079F" w:rsidRPr="001A079F">
        <w:t xml:space="preserve"> </w:t>
      </w:r>
      <w:proofErr w:type="spellStart"/>
      <w:r w:rsidR="001A079F" w:rsidRPr="001A079F">
        <w:t>melhorias</w:t>
      </w:r>
      <w:proofErr w:type="spellEnd"/>
      <w:r w:rsidR="001A079F" w:rsidRPr="001A079F">
        <w:t xml:space="preserve"> no </w:t>
      </w:r>
      <w:proofErr w:type="spellStart"/>
      <w:r w:rsidR="001A079F" w:rsidRPr="001A079F">
        <w:t>sistema</w:t>
      </w:r>
      <w:proofErr w:type="spellEnd"/>
      <w:r>
        <w:t>.</w:t>
      </w:r>
      <w:r w:rsidR="001A079F">
        <w:br/>
        <w:t xml:space="preserve">- </w:t>
      </w:r>
      <w:proofErr w:type="spellStart"/>
      <w:r w:rsidR="001A079F" w:rsidRPr="001A079F">
        <w:t>Comunicação</w:t>
      </w:r>
      <w:proofErr w:type="spellEnd"/>
      <w:r w:rsidR="001A079F" w:rsidRPr="001A079F">
        <w:t xml:space="preserve"> </w:t>
      </w:r>
      <w:proofErr w:type="spellStart"/>
      <w:r w:rsidR="001A079F" w:rsidRPr="001A079F">
        <w:t>estratégica</w:t>
      </w:r>
      <w:proofErr w:type="spellEnd"/>
      <w:r w:rsidR="001A079F" w:rsidRPr="001A079F">
        <w:t xml:space="preserve"> e </w:t>
      </w:r>
      <w:proofErr w:type="spellStart"/>
      <w:r w:rsidR="001A079F" w:rsidRPr="001A079F">
        <w:t>alinhamento</w:t>
      </w:r>
      <w:proofErr w:type="spellEnd"/>
      <w:r w:rsidR="001A079F" w:rsidRPr="001A079F">
        <w:t xml:space="preserve"> entre as </w:t>
      </w:r>
      <w:proofErr w:type="spellStart"/>
      <w:r w:rsidR="001A079F" w:rsidRPr="001A079F">
        <w:t>necessidades</w:t>
      </w:r>
      <w:proofErr w:type="spellEnd"/>
      <w:r w:rsidR="001A079F" w:rsidRPr="001A079F">
        <w:t xml:space="preserve"> do </w:t>
      </w:r>
      <w:proofErr w:type="spellStart"/>
      <w:r w:rsidR="001A079F" w:rsidRPr="001A079F">
        <w:t>cliente</w:t>
      </w:r>
      <w:proofErr w:type="spellEnd"/>
      <w:r w:rsidR="001A079F" w:rsidRPr="001A079F">
        <w:t xml:space="preserve"> e a equipe de </w:t>
      </w:r>
      <w:proofErr w:type="spellStart"/>
      <w:r w:rsidR="001A079F" w:rsidRPr="001A079F">
        <w:t>desenvolvimento</w:t>
      </w:r>
      <w:proofErr w:type="spellEnd"/>
      <w:r w:rsidR="001A079F" w:rsidRPr="001A079F">
        <w:t xml:space="preserve"> de software</w:t>
      </w:r>
      <w:r w:rsidR="001A079F">
        <w:t>.</w:t>
      </w:r>
      <w:r w:rsidR="001A079F">
        <w:br/>
      </w:r>
      <w:r>
        <w:br/>
      </w:r>
      <w:proofErr w:type="spellStart"/>
      <w:r w:rsidR="00E92C5D">
        <w:t>Selbetti</w:t>
      </w:r>
      <w:proofErr w:type="spellEnd"/>
      <w:r w:rsidR="00E92C5D">
        <w:t xml:space="preserve"> </w:t>
      </w:r>
      <w:proofErr w:type="spellStart"/>
      <w:r w:rsidR="00E92C5D">
        <w:t>Tecnologia</w:t>
      </w:r>
      <w:proofErr w:type="spellEnd"/>
      <w:r w:rsidR="00E92C5D">
        <w:t xml:space="preserve"> S.A – </w:t>
      </w:r>
      <w:proofErr w:type="spellStart"/>
      <w:r w:rsidR="00E92C5D">
        <w:t>Assistente</w:t>
      </w:r>
      <w:proofErr w:type="spellEnd"/>
      <w:r w:rsidR="00E92C5D">
        <w:t xml:space="preserve"> </w:t>
      </w:r>
      <w:proofErr w:type="spellStart"/>
      <w:r w:rsidR="00E92C5D">
        <w:t>Comercial</w:t>
      </w:r>
      <w:proofErr w:type="spellEnd"/>
      <w:r w:rsidR="00E92C5D">
        <w:t xml:space="preserve"> (Mai/2024 – Mai/2025)</w:t>
      </w:r>
      <w:r w:rsidR="00E92C5D">
        <w:br/>
        <w:t xml:space="preserve">- </w:t>
      </w:r>
      <w:proofErr w:type="spellStart"/>
      <w:r w:rsidR="00E92C5D">
        <w:t>Levantamento</w:t>
      </w:r>
      <w:proofErr w:type="spellEnd"/>
      <w:r w:rsidR="00E92C5D">
        <w:t xml:space="preserve"> de </w:t>
      </w:r>
      <w:proofErr w:type="spellStart"/>
      <w:r w:rsidR="00E92C5D">
        <w:t>necessidades</w:t>
      </w:r>
      <w:proofErr w:type="spellEnd"/>
      <w:r w:rsidR="00E92C5D">
        <w:t xml:space="preserve"> junto a clientes.</w:t>
      </w:r>
      <w:r w:rsidR="00E92C5D">
        <w:br/>
        <w:t xml:space="preserve">- </w:t>
      </w:r>
      <w:proofErr w:type="spellStart"/>
      <w:r w:rsidR="00E92C5D">
        <w:t>Suporte</w:t>
      </w:r>
      <w:proofErr w:type="spellEnd"/>
      <w:r w:rsidR="00E92C5D">
        <w:t xml:space="preserve"> </w:t>
      </w:r>
      <w:proofErr w:type="spellStart"/>
      <w:r w:rsidR="00E92C5D">
        <w:t>na</w:t>
      </w:r>
      <w:proofErr w:type="spellEnd"/>
      <w:r w:rsidR="00E92C5D">
        <w:t xml:space="preserve"> </w:t>
      </w:r>
      <w:proofErr w:type="spellStart"/>
      <w:r w:rsidR="00E92C5D">
        <w:t>elaboração</w:t>
      </w:r>
      <w:proofErr w:type="spellEnd"/>
      <w:r w:rsidR="00E92C5D">
        <w:t xml:space="preserve"> de </w:t>
      </w:r>
      <w:proofErr w:type="spellStart"/>
      <w:r w:rsidR="00E92C5D">
        <w:t>propostas</w:t>
      </w:r>
      <w:proofErr w:type="spellEnd"/>
      <w:r w:rsidR="00E92C5D">
        <w:t xml:space="preserve"> </w:t>
      </w:r>
      <w:proofErr w:type="spellStart"/>
      <w:r w:rsidR="00E92C5D">
        <w:t>comerciais</w:t>
      </w:r>
      <w:proofErr w:type="spellEnd"/>
      <w:r w:rsidR="00E92C5D">
        <w:t>.</w:t>
      </w:r>
    </w:p>
    <w:p w14:paraId="0A9B55C4" w14:textId="6A593195" w:rsidR="000F1781" w:rsidRDefault="00E92C5D" w:rsidP="000F1781">
      <w:pPr>
        <w:spacing w:after="120" w:line="240" w:lineRule="auto"/>
      </w:pPr>
      <w:r>
        <w:t>Selbetti Tecnologia S.A – Técnico de TI (Jun/2023 – Mai/2024)</w:t>
      </w:r>
      <w:r>
        <w:br/>
        <w:t>- Atendimento técnico presencial e remoto.</w:t>
      </w:r>
      <w:r>
        <w:br/>
        <w:t>- Diagnóstico e resolução de falhas em hardware e software.</w:t>
      </w:r>
      <w:r>
        <w:br/>
        <w:t xml:space="preserve">- </w:t>
      </w:r>
      <w:proofErr w:type="spellStart"/>
      <w:r>
        <w:t>Suporte</w:t>
      </w:r>
      <w:proofErr w:type="spellEnd"/>
      <w:r>
        <w:t xml:space="preserve"> a </w:t>
      </w:r>
      <w:proofErr w:type="spellStart"/>
      <w:r>
        <w:t>usuários</w:t>
      </w:r>
      <w:proofErr w:type="spellEnd"/>
      <w:r>
        <w:t xml:space="preserve"> e </w:t>
      </w:r>
      <w:proofErr w:type="spellStart"/>
      <w:r>
        <w:t>configuração</w:t>
      </w:r>
      <w:proofErr w:type="spellEnd"/>
      <w:r>
        <w:t xml:space="preserve"> de </w:t>
      </w:r>
      <w:proofErr w:type="spellStart"/>
      <w:r>
        <w:t>equipamentos</w:t>
      </w:r>
      <w:proofErr w:type="spellEnd"/>
      <w:r>
        <w:t>.</w:t>
      </w:r>
    </w:p>
    <w:p w14:paraId="043E5661" w14:textId="559EFB16" w:rsidR="000F1781" w:rsidRDefault="00E92C5D" w:rsidP="000F1781">
      <w:pPr>
        <w:spacing w:after="120" w:line="240" w:lineRule="auto"/>
      </w:pPr>
      <w:proofErr w:type="spellStart"/>
      <w:r>
        <w:t>Nocauti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 xml:space="preserve"> – Técnico de TI (Jan/2020 – Jun/2023)</w:t>
      </w:r>
      <w:r>
        <w:br/>
        <w:t>- Suporte e manutenção de computadores e notebooks.</w:t>
      </w:r>
      <w:r>
        <w:br/>
        <w:t xml:space="preserve">- </w:t>
      </w:r>
      <w:proofErr w:type="spellStart"/>
      <w:r>
        <w:t>Atendimento</w:t>
      </w:r>
      <w:proofErr w:type="spellEnd"/>
      <w:r>
        <w:t xml:space="preserve"> a </w:t>
      </w:r>
      <w:proofErr w:type="spellStart"/>
      <w:r>
        <w:t>clientes</w:t>
      </w:r>
      <w:proofErr w:type="spellEnd"/>
      <w:r>
        <w:t xml:space="preserve"> e </w:t>
      </w:r>
      <w:proofErr w:type="spellStart"/>
      <w:r>
        <w:t>resolução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>.</w:t>
      </w:r>
      <w:r>
        <w:br/>
        <w:t xml:space="preserve">- </w:t>
      </w:r>
      <w:proofErr w:type="spellStart"/>
      <w:r>
        <w:t>Configuração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e redes.</w:t>
      </w:r>
    </w:p>
    <w:p w14:paraId="29555552" w14:textId="77777777" w:rsidR="00877F77" w:rsidRDefault="00877F77" w:rsidP="000F1781">
      <w:pPr>
        <w:spacing w:after="120" w:line="240" w:lineRule="auto"/>
      </w:pPr>
    </w:p>
    <w:p w14:paraId="0D1D3041" w14:textId="77777777" w:rsidR="001A079F" w:rsidRDefault="001A079F" w:rsidP="000F1781">
      <w:pPr>
        <w:spacing w:after="120" w:line="240" w:lineRule="auto"/>
      </w:pPr>
    </w:p>
    <w:p w14:paraId="71044DC1" w14:textId="77777777" w:rsidR="001A079F" w:rsidRDefault="001A079F" w:rsidP="000F1781">
      <w:pPr>
        <w:spacing w:after="120" w:line="240" w:lineRule="auto"/>
      </w:pPr>
    </w:p>
    <w:p w14:paraId="0E7B476A" w14:textId="77777777" w:rsidR="001A079F" w:rsidRDefault="001A079F" w:rsidP="000F1781">
      <w:pPr>
        <w:spacing w:after="120" w:line="240" w:lineRule="auto"/>
      </w:pPr>
    </w:p>
    <w:p w14:paraId="0FBD0024" w14:textId="77777777" w:rsidR="001A079F" w:rsidRDefault="001A079F" w:rsidP="000F1781">
      <w:pPr>
        <w:spacing w:after="120" w:line="240" w:lineRule="auto"/>
      </w:pPr>
    </w:p>
    <w:p w14:paraId="076A1194" w14:textId="77777777" w:rsidR="001A079F" w:rsidRDefault="001A079F" w:rsidP="000F1781">
      <w:pPr>
        <w:spacing w:after="120" w:line="240" w:lineRule="auto"/>
      </w:pPr>
    </w:p>
    <w:p w14:paraId="10E9932A" w14:textId="77777777" w:rsidR="00A325BF" w:rsidRDefault="00E92C5D" w:rsidP="000F1781">
      <w:pPr>
        <w:spacing w:line="240" w:lineRule="auto"/>
      </w:pPr>
      <w:proofErr w:type="spellStart"/>
      <w:r>
        <w:rPr>
          <w:b/>
          <w:color w:val="212529"/>
          <w:sz w:val="28"/>
        </w:rPr>
        <w:t>Habilidades</w:t>
      </w:r>
      <w:proofErr w:type="spellEnd"/>
      <w:r>
        <w:rPr>
          <w:b/>
          <w:color w:val="212529"/>
          <w:sz w:val="28"/>
        </w:rPr>
        <w:t xml:space="preserve"> </w:t>
      </w:r>
      <w:proofErr w:type="spellStart"/>
      <w:r>
        <w:rPr>
          <w:b/>
          <w:color w:val="212529"/>
          <w:sz w:val="28"/>
        </w:rPr>
        <w:t>Técnicas</w:t>
      </w:r>
      <w:proofErr w:type="spellEnd"/>
    </w:p>
    <w:p w14:paraId="1E532822" w14:textId="11D728D0" w:rsidR="00E92C5D" w:rsidRDefault="00E92C5D" w:rsidP="000F1781">
      <w:pPr>
        <w:spacing w:after="120" w:line="240" w:lineRule="auto"/>
      </w:pPr>
      <w:r>
        <w:t>Linguagens e Tecnologias: HTML, CSS, JavaScript, TypeScript, React</w:t>
      </w:r>
      <w:r w:rsidR="001A079F">
        <w:t>, React Native</w:t>
      </w:r>
      <w:r>
        <w:t xml:space="preserve">, </w:t>
      </w:r>
      <w:r w:rsidR="001A079F">
        <w:t>My</w:t>
      </w:r>
      <w:r>
        <w:t>SQL, MongoDB, Python</w:t>
      </w:r>
      <w:r>
        <w:br/>
        <w:t>Metodologias: Engenharia de Software, Kanban, Scrum</w:t>
      </w:r>
      <w:r w:rsidR="001A079F">
        <w:t xml:space="preserve">, </w:t>
      </w:r>
      <w:proofErr w:type="spellStart"/>
      <w:r w:rsidR="001A079F">
        <w:t>metodologia</w:t>
      </w:r>
      <w:proofErr w:type="spellEnd"/>
      <w:r w:rsidR="001A079F">
        <w:t xml:space="preserve"> </w:t>
      </w:r>
      <w:proofErr w:type="spellStart"/>
      <w:r w:rsidR="001A079F">
        <w:t>Ágil</w:t>
      </w:r>
      <w:proofErr w:type="spellEnd"/>
      <w:r>
        <w:br/>
        <w:t xml:space="preserve">Outros: </w:t>
      </w:r>
      <w:proofErr w:type="spellStart"/>
      <w:r>
        <w:t>Manutenção</w:t>
      </w:r>
      <w:proofErr w:type="spellEnd"/>
      <w:r>
        <w:t xml:space="preserve"> de hardware, </w:t>
      </w:r>
      <w:proofErr w:type="spellStart"/>
      <w:r>
        <w:t>suporte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, </w:t>
      </w:r>
      <w:proofErr w:type="spellStart"/>
      <w:r>
        <w:t>atendimento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cliente</w:t>
      </w:r>
      <w:proofErr w:type="spellEnd"/>
      <w:r w:rsidR="001A079F">
        <w:t xml:space="preserve">, </w:t>
      </w:r>
      <w:proofErr w:type="spellStart"/>
      <w:r w:rsidR="001A079F">
        <w:t>sucesso</w:t>
      </w:r>
      <w:proofErr w:type="spellEnd"/>
      <w:r w:rsidR="001A079F">
        <w:t xml:space="preserve"> </w:t>
      </w:r>
      <w:proofErr w:type="spellStart"/>
      <w:r w:rsidR="001A079F">
        <w:t>ao</w:t>
      </w:r>
      <w:proofErr w:type="spellEnd"/>
      <w:r w:rsidR="001A079F">
        <w:t xml:space="preserve"> </w:t>
      </w:r>
      <w:proofErr w:type="spellStart"/>
      <w:r w:rsidR="001A079F">
        <w:t>cliente</w:t>
      </w:r>
      <w:proofErr w:type="spellEnd"/>
      <w:r w:rsidR="001A079F">
        <w:t>.</w:t>
      </w:r>
    </w:p>
    <w:p w14:paraId="2A581BD5" w14:textId="77777777" w:rsidR="00A325BF" w:rsidRDefault="00E92C5D" w:rsidP="00F72F39">
      <w:pPr>
        <w:spacing w:after="80" w:line="240" w:lineRule="auto"/>
      </w:pPr>
      <w:r>
        <w:rPr>
          <w:b/>
          <w:color w:val="212529"/>
          <w:sz w:val="28"/>
        </w:rPr>
        <w:t>Idiomas</w:t>
      </w:r>
    </w:p>
    <w:p w14:paraId="11307174" w14:textId="77777777" w:rsidR="00A325BF" w:rsidRDefault="00E92C5D" w:rsidP="000F1781">
      <w:pPr>
        <w:spacing w:after="120" w:line="240" w:lineRule="auto"/>
      </w:pPr>
      <w:r>
        <w:t>Inglês Intermediário</w:t>
      </w:r>
    </w:p>
    <w:sectPr w:rsidR="00A325BF" w:rsidSect="00F72F39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343438">
    <w:abstractNumId w:val="8"/>
  </w:num>
  <w:num w:numId="2" w16cid:durableId="1935550108">
    <w:abstractNumId w:val="6"/>
  </w:num>
  <w:num w:numId="3" w16cid:durableId="1561473824">
    <w:abstractNumId w:val="5"/>
  </w:num>
  <w:num w:numId="4" w16cid:durableId="284166452">
    <w:abstractNumId w:val="4"/>
  </w:num>
  <w:num w:numId="5" w16cid:durableId="1555193482">
    <w:abstractNumId w:val="7"/>
  </w:num>
  <w:num w:numId="6" w16cid:durableId="2145658111">
    <w:abstractNumId w:val="3"/>
  </w:num>
  <w:num w:numId="7" w16cid:durableId="1110709916">
    <w:abstractNumId w:val="2"/>
  </w:num>
  <w:num w:numId="8" w16cid:durableId="1493838844">
    <w:abstractNumId w:val="1"/>
  </w:num>
  <w:num w:numId="9" w16cid:durableId="370738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DC0"/>
    <w:rsid w:val="0006063C"/>
    <w:rsid w:val="000F1781"/>
    <w:rsid w:val="00114399"/>
    <w:rsid w:val="0015074B"/>
    <w:rsid w:val="001A079F"/>
    <w:rsid w:val="0029639D"/>
    <w:rsid w:val="00326F90"/>
    <w:rsid w:val="006050D3"/>
    <w:rsid w:val="00877F77"/>
    <w:rsid w:val="008864CB"/>
    <w:rsid w:val="00A325BF"/>
    <w:rsid w:val="00AA0F11"/>
    <w:rsid w:val="00AA1D8D"/>
    <w:rsid w:val="00B47730"/>
    <w:rsid w:val="00CB0664"/>
    <w:rsid w:val="00CC6CDD"/>
    <w:rsid w:val="00CF3BF6"/>
    <w:rsid w:val="00E92C5D"/>
    <w:rsid w:val="00EA77A6"/>
    <w:rsid w:val="00F72F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197D35"/>
  <w14:defaultImageDpi w14:val="300"/>
  <w15:docId w15:val="{D841957E-3CB1-4232-83F0-B261EB116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0F178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17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agorossan32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329</Words>
  <Characters>2132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Iago Yuri Rossan</cp:lastModifiedBy>
  <cp:revision>8</cp:revision>
  <dcterms:created xsi:type="dcterms:W3CDTF">2025-08-13T16:04:00Z</dcterms:created>
  <dcterms:modified xsi:type="dcterms:W3CDTF">2026-02-23T02:48:00Z</dcterms:modified>
  <cp:category/>
</cp:coreProperties>
</file>